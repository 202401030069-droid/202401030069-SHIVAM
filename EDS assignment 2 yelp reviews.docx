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E9AA0" w14:textId="77777777" w:rsidR="00030F99" w:rsidRDefault="007B58AF">
      <w:pPr>
        <w:pStyle w:val="Heading1"/>
      </w:pPr>
      <w:r>
        <w:t>Yelp Reviews Analysis using NumPy and Pandas</w:t>
      </w:r>
    </w:p>
    <w:p w14:paraId="653EAA04" w14:textId="77777777" w:rsidR="00030F99" w:rsidRDefault="007B58AF">
      <w:pPr>
        <w:pStyle w:val="Heading2"/>
      </w:pPr>
      <w:r>
        <w:t>Question 1</w:t>
      </w:r>
    </w:p>
    <w:p w14:paraId="300D36A5" w14:textId="77777777" w:rsidR="00030F99" w:rsidRDefault="007B58AF">
      <w:r>
        <w:t>Problem Statement: Find Average Rating of All Reviews</w:t>
      </w:r>
    </w:p>
    <w:p w14:paraId="05F62499" w14:textId="77777777" w:rsidR="00030F99" w:rsidRDefault="007B58AF">
      <w:r>
        <w:rPr>
          <w:b/>
        </w:rPr>
        <w:t>Code:</w:t>
      </w:r>
      <w:r>
        <w:rPr>
          <w:b/>
        </w:rPr>
        <w:br/>
      </w:r>
      <w:r>
        <w:t>avg_rating = np.mean(df['stars'].values)</w:t>
      </w:r>
      <w:r>
        <w:br/>
        <w:t>print(avg_rating)</w:t>
      </w:r>
    </w:p>
    <w:p w14:paraId="4EE6AE17" w14:textId="77777777" w:rsidR="00030F99" w:rsidRDefault="007B58AF">
      <w:r>
        <w:t>Output Screenshot:</w:t>
      </w:r>
    </w:p>
    <w:p w14:paraId="02B17E27" w14:textId="77777777" w:rsidR="00030F99" w:rsidRDefault="007B58AF">
      <w:r>
        <w:rPr>
          <w:noProof/>
        </w:rPr>
        <w:drawing>
          <wp:inline distT="0" distB="0" distL="0" distR="0" wp14:anchorId="55EF00B1" wp14:editId="4CFA7126">
            <wp:extent cx="5303520" cy="11932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q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9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50D1" w14:textId="77777777" w:rsidR="00030F99" w:rsidRDefault="007B58AF">
      <w:pPr>
        <w:pStyle w:val="Heading2"/>
      </w:pPr>
      <w:r>
        <w:t>Question 2</w:t>
      </w:r>
    </w:p>
    <w:p w14:paraId="5AC65A09" w14:textId="77777777" w:rsidR="00030F99" w:rsidRDefault="007B58AF">
      <w:r>
        <w:t>Problem Statement: Find Total Number of Ratings</w:t>
      </w:r>
    </w:p>
    <w:p w14:paraId="067902A2" w14:textId="77777777" w:rsidR="00030F99" w:rsidRDefault="007B58AF">
      <w:r>
        <w:rPr>
          <w:b/>
        </w:rPr>
        <w:t>Code:</w:t>
      </w:r>
      <w:r>
        <w:rPr>
          <w:b/>
        </w:rPr>
        <w:br/>
      </w:r>
      <w:r>
        <w:t>total_ratings = np.size(df['stars'].values)</w:t>
      </w:r>
      <w:r>
        <w:br/>
        <w:t>print(total_ratings)</w:t>
      </w:r>
    </w:p>
    <w:p w14:paraId="6B66C1E3" w14:textId="77777777" w:rsidR="00030F99" w:rsidRDefault="007B58AF">
      <w:r>
        <w:t>Output Screenshot:</w:t>
      </w:r>
    </w:p>
    <w:p w14:paraId="602914C7" w14:textId="77777777" w:rsidR="00030F99" w:rsidRDefault="007B58AF">
      <w:r>
        <w:rPr>
          <w:noProof/>
        </w:rPr>
        <w:drawing>
          <wp:inline distT="0" distB="0" distL="0" distR="0" wp14:anchorId="3ED39965" wp14:editId="56B08252">
            <wp:extent cx="5303520" cy="11932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q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9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051D" w14:textId="77777777" w:rsidR="00030F99" w:rsidRDefault="007B58AF">
      <w:pPr>
        <w:pStyle w:val="Heading2"/>
      </w:pPr>
      <w:r>
        <w:t>Question 3</w:t>
      </w:r>
    </w:p>
    <w:p w14:paraId="1243F5D1" w14:textId="77777777" w:rsidR="00030F99" w:rsidRDefault="007B58AF">
      <w:r>
        <w:t>Problem Statement: Find Unique Ratings and Their Counts</w:t>
      </w:r>
    </w:p>
    <w:p w14:paraId="543A02F4" w14:textId="77777777" w:rsidR="00030F99" w:rsidRDefault="007B58AF">
      <w:r>
        <w:rPr>
          <w:b/>
        </w:rPr>
        <w:t>Code:</w:t>
      </w:r>
      <w:r>
        <w:rPr>
          <w:b/>
        </w:rPr>
        <w:br/>
      </w:r>
      <w:r>
        <w:t>ratings, counts = np.unique(df['stars'], return_counts=True)</w:t>
      </w:r>
      <w:r>
        <w:br/>
        <w:t>print(ratings)</w:t>
      </w:r>
      <w:r>
        <w:br/>
        <w:t>print(counts)</w:t>
      </w:r>
    </w:p>
    <w:p w14:paraId="5090350A" w14:textId="77777777" w:rsidR="00030F99" w:rsidRDefault="007B58AF">
      <w:r>
        <w:t>Output Screenshot:</w:t>
      </w:r>
    </w:p>
    <w:p w14:paraId="474F97C6" w14:textId="77777777" w:rsidR="00030F99" w:rsidRDefault="007B58AF">
      <w:r>
        <w:rPr>
          <w:noProof/>
        </w:rPr>
        <w:lastRenderedPageBreak/>
        <w:drawing>
          <wp:inline distT="0" distB="0" distL="0" distR="0" wp14:anchorId="4C845A55" wp14:editId="0C8A40DB">
            <wp:extent cx="5303520" cy="11932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q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9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6A49" w14:textId="77777777" w:rsidR="00030F99" w:rsidRDefault="007B58AF">
      <w:pPr>
        <w:pStyle w:val="Heading2"/>
      </w:pPr>
      <w:r>
        <w:t>Question 4</w:t>
      </w:r>
    </w:p>
    <w:p w14:paraId="33C046D1" w14:textId="77777777" w:rsidR="00030F99" w:rsidRDefault="007B58AF">
      <w:r>
        <w:t>Problem Statement: Calculate Standard Deviation of Ratings</w:t>
      </w:r>
    </w:p>
    <w:p w14:paraId="726980A9" w14:textId="77777777" w:rsidR="00030F99" w:rsidRDefault="007B58AF">
      <w:r>
        <w:rPr>
          <w:b/>
        </w:rPr>
        <w:t>Code:</w:t>
      </w:r>
      <w:r>
        <w:rPr>
          <w:b/>
        </w:rPr>
        <w:br/>
      </w:r>
      <w:r>
        <w:t>std_rating = np.std(df['stars'].values)</w:t>
      </w:r>
      <w:r>
        <w:br/>
        <w:t>print(std_rating)</w:t>
      </w:r>
    </w:p>
    <w:p w14:paraId="5479D133" w14:textId="77777777" w:rsidR="00030F99" w:rsidRDefault="007B58AF">
      <w:r>
        <w:t>Output Screenshot:</w:t>
      </w:r>
    </w:p>
    <w:p w14:paraId="605B6A77" w14:textId="77777777" w:rsidR="00030F99" w:rsidRDefault="007B58AF">
      <w:r>
        <w:rPr>
          <w:noProof/>
        </w:rPr>
        <w:drawing>
          <wp:inline distT="0" distB="0" distL="0" distR="0" wp14:anchorId="2EE6BA19" wp14:editId="647E0ED2">
            <wp:extent cx="5303520" cy="11932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q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9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4860" w14:textId="77777777" w:rsidR="00030F99" w:rsidRDefault="007B58AF">
      <w:pPr>
        <w:pStyle w:val="Heading2"/>
      </w:pPr>
      <w:r>
        <w:t>Question 5</w:t>
      </w:r>
    </w:p>
    <w:p w14:paraId="41B548FE" w14:textId="77777777" w:rsidR="00030F99" w:rsidRDefault="007B58AF">
      <w:r>
        <w:t>Problem Statement: Calculate Variance of Ratings</w:t>
      </w:r>
    </w:p>
    <w:p w14:paraId="62BE0200" w14:textId="77777777" w:rsidR="00030F99" w:rsidRDefault="007B58AF">
      <w:r>
        <w:rPr>
          <w:b/>
        </w:rPr>
        <w:t>Code:</w:t>
      </w:r>
      <w:r>
        <w:rPr>
          <w:b/>
        </w:rPr>
        <w:br/>
      </w:r>
      <w:r>
        <w:t>variance = np.var(df['stars'].values)</w:t>
      </w:r>
      <w:r>
        <w:br/>
        <w:t>print(variance)</w:t>
      </w:r>
    </w:p>
    <w:p w14:paraId="2E5FB003" w14:textId="77777777" w:rsidR="00030F99" w:rsidRDefault="007B58AF">
      <w:r>
        <w:t>Output Screenshot:</w:t>
      </w:r>
    </w:p>
    <w:p w14:paraId="27F04027" w14:textId="77777777" w:rsidR="00030F99" w:rsidRDefault="007B58AF">
      <w:r>
        <w:rPr>
          <w:noProof/>
        </w:rPr>
        <w:drawing>
          <wp:inline distT="0" distB="0" distL="0" distR="0" wp14:anchorId="530B81E7" wp14:editId="7B835F2B">
            <wp:extent cx="5303520" cy="119329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q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9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E292" w14:textId="77777777" w:rsidR="00030F99" w:rsidRDefault="007B58AF">
      <w:pPr>
        <w:pStyle w:val="Heading2"/>
      </w:pPr>
      <w:r>
        <w:t>Question 6</w:t>
      </w:r>
    </w:p>
    <w:p w14:paraId="2FD5E30A" w14:textId="77777777" w:rsidR="00030F99" w:rsidRDefault="007B58AF">
      <w:r>
        <w:t>Problem Statement: Find Maximum Rating</w:t>
      </w:r>
    </w:p>
    <w:p w14:paraId="3B73D4F8" w14:textId="77777777" w:rsidR="00030F99" w:rsidRDefault="007B58AF">
      <w:r>
        <w:rPr>
          <w:b/>
        </w:rPr>
        <w:lastRenderedPageBreak/>
        <w:t>Code:</w:t>
      </w:r>
      <w:r>
        <w:rPr>
          <w:b/>
        </w:rPr>
        <w:br/>
      </w:r>
      <w:r>
        <w:t>max_rating = np.max(df['stars'].values)</w:t>
      </w:r>
      <w:r>
        <w:br/>
        <w:t>print(max_rating)</w:t>
      </w:r>
    </w:p>
    <w:p w14:paraId="65BDFBDE" w14:textId="77777777" w:rsidR="00030F99" w:rsidRDefault="007B58AF">
      <w:r>
        <w:t>Output Screenshot:</w:t>
      </w:r>
    </w:p>
    <w:p w14:paraId="44746251" w14:textId="77777777" w:rsidR="00030F99" w:rsidRDefault="007B58AF">
      <w:r>
        <w:rPr>
          <w:noProof/>
        </w:rPr>
        <w:drawing>
          <wp:inline distT="0" distB="0" distL="0" distR="0" wp14:anchorId="79E6F62B" wp14:editId="2C7ED213">
            <wp:extent cx="5303520" cy="11932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q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9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CA221" w14:textId="77777777" w:rsidR="00030F99" w:rsidRDefault="007B58AF">
      <w:pPr>
        <w:pStyle w:val="Heading2"/>
      </w:pPr>
      <w:r>
        <w:t>Question 7</w:t>
      </w:r>
    </w:p>
    <w:p w14:paraId="7414AA9F" w14:textId="77777777" w:rsidR="00030F99" w:rsidRDefault="007B58AF">
      <w:r>
        <w:t>Problem Statement: Find Minimum Rating</w:t>
      </w:r>
    </w:p>
    <w:p w14:paraId="57E27F69" w14:textId="77777777" w:rsidR="00030F99" w:rsidRDefault="007B58AF">
      <w:r>
        <w:rPr>
          <w:b/>
        </w:rPr>
        <w:t>Code:</w:t>
      </w:r>
      <w:r>
        <w:rPr>
          <w:b/>
        </w:rPr>
        <w:br/>
      </w:r>
      <w:r>
        <w:t>min_rating = np.min(df['stars'].values)</w:t>
      </w:r>
      <w:r>
        <w:br/>
        <w:t>print(min_rating)</w:t>
      </w:r>
    </w:p>
    <w:p w14:paraId="273EBD7B" w14:textId="77777777" w:rsidR="00030F99" w:rsidRDefault="007B58AF">
      <w:r>
        <w:t>Output Screenshot:</w:t>
      </w:r>
    </w:p>
    <w:p w14:paraId="2CF7E576" w14:textId="77777777" w:rsidR="00030F99" w:rsidRDefault="007B58AF">
      <w:r>
        <w:rPr>
          <w:noProof/>
        </w:rPr>
        <w:drawing>
          <wp:inline distT="0" distB="0" distL="0" distR="0" wp14:anchorId="184DDF86" wp14:editId="7E84C921">
            <wp:extent cx="5303520" cy="11932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q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9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A82C" w14:textId="77777777" w:rsidR="00030F99" w:rsidRDefault="007B58AF">
      <w:pPr>
        <w:pStyle w:val="Heading2"/>
      </w:pPr>
      <w:r>
        <w:t>Question 8</w:t>
      </w:r>
    </w:p>
    <w:p w14:paraId="288284B1" w14:textId="77777777" w:rsidR="00030F99" w:rsidRDefault="007B58AF">
      <w:r>
        <w:t>Problem Statement: Normalize Useful Votes</w:t>
      </w:r>
    </w:p>
    <w:p w14:paraId="32293293" w14:textId="77777777" w:rsidR="00030F99" w:rsidRDefault="007B58AF">
      <w:r>
        <w:rPr>
          <w:b/>
        </w:rPr>
        <w:t>Code:</w:t>
      </w:r>
      <w:r>
        <w:rPr>
          <w:b/>
        </w:rPr>
        <w:br/>
      </w:r>
      <w:r>
        <w:t>normalized = (u - np.min(u)) / (np.max(u) - np.min(u))</w:t>
      </w:r>
      <w:r>
        <w:br/>
        <w:t>print(normalized[:10])</w:t>
      </w:r>
    </w:p>
    <w:p w14:paraId="7185F4AF" w14:textId="77777777" w:rsidR="00030F99" w:rsidRDefault="007B58AF">
      <w:r>
        <w:t>Output Screenshot:</w:t>
      </w:r>
    </w:p>
    <w:p w14:paraId="3B08E21F" w14:textId="77777777" w:rsidR="00030F99" w:rsidRDefault="007B58AF">
      <w:r>
        <w:rPr>
          <w:noProof/>
        </w:rPr>
        <w:drawing>
          <wp:inline distT="0" distB="0" distL="0" distR="0" wp14:anchorId="4724F2B2" wp14:editId="6F7F6C4E">
            <wp:extent cx="5303520" cy="119329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q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9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A58A" w14:textId="77777777" w:rsidR="00030F99" w:rsidRDefault="007B58AF">
      <w:pPr>
        <w:pStyle w:val="Heading2"/>
      </w:pPr>
      <w:r>
        <w:lastRenderedPageBreak/>
        <w:t>Question 9</w:t>
      </w:r>
    </w:p>
    <w:p w14:paraId="11F676A7" w14:textId="77777777" w:rsidR="00030F99" w:rsidRDefault="007B58AF">
      <w:r>
        <w:t>Problem Statement: Create Positive Review Array</w:t>
      </w:r>
    </w:p>
    <w:p w14:paraId="37329E24" w14:textId="77777777" w:rsidR="00030F99" w:rsidRDefault="007B58AF">
      <w:r>
        <w:rPr>
          <w:b/>
        </w:rPr>
        <w:t>Code:</w:t>
      </w:r>
      <w:r>
        <w:rPr>
          <w:b/>
        </w:rPr>
        <w:br/>
      </w:r>
      <w:r>
        <w:t>positive = np.where(df['stars'] &gt;= 4, 1, 0)</w:t>
      </w:r>
      <w:r>
        <w:br/>
        <w:t>print(positive[:10])</w:t>
      </w:r>
    </w:p>
    <w:p w14:paraId="2BE98AC5" w14:textId="77777777" w:rsidR="00030F99" w:rsidRDefault="007B58AF">
      <w:r>
        <w:t>Output Screenshot:</w:t>
      </w:r>
    </w:p>
    <w:p w14:paraId="397D6A2E" w14:textId="77777777" w:rsidR="00030F99" w:rsidRDefault="007B58AF">
      <w:r>
        <w:rPr>
          <w:noProof/>
        </w:rPr>
        <w:drawing>
          <wp:inline distT="0" distB="0" distL="0" distR="0" wp14:anchorId="066ADDC8" wp14:editId="4CCAF56E">
            <wp:extent cx="5303520" cy="119329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q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9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2C8C" w14:textId="77777777" w:rsidR="00030F99" w:rsidRDefault="007B58AF">
      <w:pPr>
        <w:pStyle w:val="Heading2"/>
      </w:pPr>
      <w:r>
        <w:t>Question 10</w:t>
      </w:r>
    </w:p>
    <w:p w14:paraId="2D3CB56D" w14:textId="77777777" w:rsidR="00030F99" w:rsidRDefault="007B58AF">
      <w:r>
        <w:t>Problem Statement: Find Correlation Between Useful, Funny and Cool</w:t>
      </w:r>
    </w:p>
    <w:p w14:paraId="0D08E3C7" w14:textId="77777777" w:rsidR="00030F99" w:rsidRDefault="007B58AF">
      <w:r>
        <w:rPr>
          <w:b/>
        </w:rPr>
        <w:t>Code:</w:t>
      </w:r>
      <w:r>
        <w:rPr>
          <w:b/>
        </w:rPr>
        <w:br/>
      </w:r>
      <w:r>
        <w:t>corr = np.corrcoef(df[['useful', 'funny', 'cool']].values.T)</w:t>
      </w:r>
      <w:r>
        <w:br/>
        <w:t>print(corr)</w:t>
      </w:r>
    </w:p>
    <w:p w14:paraId="29170038" w14:textId="77777777" w:rsidR="00030F99" w:rsidRDefault="007B58AF">
      <w:r>
        <w:t>Output Screenshot:</w:t>
      </w:r>
    </w:p>
    <w:p w14:paraId="72701D49" w14:textId="77777777" w:rsidR="00030F99" w:rsidRDefault="007B58AF">
      <w:r>
        <w:rPr>
          <w:noProof/>
        </w:rPr>
        <w:drawing>
          <wp:inline distT="0" distB="0" distL="0" distR="0" wp14:anchorId="21366A82" wp14:editId="3FA0C622">
            <wp:extent cx="5303520" cy="119329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q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9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7B85" w14:textId="77777777" w:rsidR="00030F99" w:rsidRDefault="007B58AF">
      <w:pPr>
        <w:pStyle w:val="Heading2"/>
      </w:pPr>
      <w:r>
        <w:t>Question 11</w:t>
      </w:r>
    </w:p>
    <w:p w14:paraId="432F7CDA" w14:textId="77777777" w:rsidR="00030F99" w:rsidRDefault="007B58AF">
      <w:r>
        <w:t>Problem Statement: Count Total Number of Reviews</w:t>
      </w:r>
    </w:p>
    <w:p w14:paraId="0FD58161" w14:textId="77777777" w:rsidR="00030F99" w:rsidRDefault="007B58AF">
      <w:r>
        <w:rPr>
          <w:b/>
        </w:rPr>
        <w:t>Code:</w:t>
      </w:r>
      <w:r>
        <w:rPr>
          <w:b/>
        </w:rPr>
        <w:br/>
      </w:r>
      <w:r>
        <w:t>total_reviews = df.shape[0]</w:t>
      </w:r>
      <w:r>
        <w:br/>
        <w:t>print(total_reviews)</w:t>
      </w:r>
    </w:p>
    <w:p w14:paraId="0CD112F9" w14:textId="77777777" w:rsidR="00030F99" w:rsidRDefault="007B58AF">
      <w:r>
        <w:t>Output Screenshot:</w:t>
      </w:r>
    </w:p>
    <w:p w14:paraId="4BD19ECB" w14:textId="77777777" w:rsidR="00030F99" w:rsidRDefault="007B58AF">
      <w:r>
        <w:rPr>
          <w:noProof/>
        </w:rPr>
        <w:lastRenderedPageBreak/>
        <w:drawing>
          <wp:inline distT="0" distB="0" distL="0" distR="0" wp14:anchorId="15DDD614" wp14:editId="7A6A7AEE">
            <wp:extent cx="5303520" cy="119329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q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9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9E66" w14:textId="77777777" w:rsidR="00030F99" w:rsidRDefault="007B58AF">
      <w:pPr>
        <w:pStyle w:val="Heading2"/>
      </w:pPr>
      <w:r>
        <w:t>Question 12</w:t>
      </w:r>
    </w:p>
    <w:p w14:paraId="0F5A81EE" w14:textId="77777777" w:rsidR="00030F99" w:rsidRDefault="007B58AF">
      <w:r>
        <w:t>Problem Statement: Find Number of Reviews for Each Rating</w:t>
      </w:r>
    </w:p>
    <w:p w14:paraId="1E3736E5" w14:textId="77777777" w:rsidR="00030F99" w:rsidRDefault="007B58AF">
      <w:r>
        <w:rPr>
          <w:b/>
        </w:rPr>
        <w:t>Code:</w:t>
      </w:r>
      <w:r>
        <w:rPr>
          <w:b/>
        </w:rPr>
        <w:br/>
      </w:r>
      <w:r>
        <w:t>rating_count = df['stars'].value_counts()</w:t>
      </w:r>
      <w:r>
        <w:br/>
        <w:t>print(rating_count)</w:t>
      </w:r>
    </w:p>
    <w:p w14:paraId="4741A1D8" w14:textId="77777777" w:rsidR="00030F99" w:rsidRDefault="007B58AF">
      <w:r>
        <w:t>Output Screenshot:</w:t>
      </w:r>
    </w:p>
    <w:p w14:paraId="3BEAAD37" w14:textId="77777777" w:rsidR="00030F99" w:rsidRDefault="007B58AF">
      <w:r>
        <w:rPr>
          <w:noProof/>
        </w:rPr>
        <w:drawing>
          <wp:inline distT="0" distB="0" distL="0" distR="0" wp14:anchorId="61FAE91B" wp14:editId="71CD9955">
            <wp:extent cx="5303520" cy="119329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q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9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F757" w14:textId="77777777" w:rsidR="00030F99" w:rsidRDefault="007B58AF">
      <w:pPr>
        <w:pStyle w:val="Heading2"/>
      </w:pPr>
      <w:r>
        <w:t>Question 13</w:t>
      </w:r>
    </w:p>
    <w:p w14:paraId="74348EB5" w14:textId="77777777" w:rsidR="00030F99" w:rsidRDefault="007B58AF">
      <w:r>
        <w:t>Problem Statement: Find Top 10 Most Reviewed Businesses</w:t>
      </w:r>
    </w:p>
    <w:p w14:paraId="1F53A83F" w14:textId="77777777" w:rsidR="00030F99" w:rsidRDefault="007B58AF">
      <w:r>
        <w:rPr>
          <w:b/>
        </w:rPr>
        <w:t>Code:</w:t>
      </w:r>
      <w:r>
        <w:rPr>
          <w:b/>
        </w:rPr>
        <w:br/>
      </w:r>
      <w:r>
        <w:t>top10 = df['business_id'].value_counts().head(10)</w:t>
      </w:r>
      <w:r>
        <w:br/>
        <w:t>print(top10)</w:t>
      </w:r>
    </w:p>
    <w:p w14:paraId="676A4157" w14:textId="77777777" w:rsidR="00030F99" w:rsidRDefault="007B58AF">
      <w:r>
        <w:t>Output Screenshot:</w:t>
      </w:r>
    </w:p>
    <w:p w14:paraId="7259993E" w14:textId="77777777" w:rsidR="00030F99" w:rsidRDefault="007B58AF">
      <w:r>
        <w:rPr>
          <w:noProof/>
        </w:rPr>
        <w:drawing>
          <wp:inline distT="0" distB="0" distL="0" distR="0" wp14:anchorId="77803AA0" wp14:editId="0D5609EF">
            <wp:extent cx="5303520" cy="119329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q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9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DC47" w14:textId="77777777" w:rsidR="00030F99" w:rsidRDefault="007B58AF">
      <w:pPr>
        <w:pStyle w:val="Heading2"/>
      </w:pPr>
      <w:r>
        <w:t>Question 14</w:t>
      </w:r>
    </w:p>
    <w:p w14:paraId="56077A44" w14:textId="77777777" w:rsidR="00030F99" w:rsidRDefault="007B58AF">
      <w:r>
        <w:t>Problem Statement: Find Reviews Having Rating Greater Than 4</w:t>
      </w:r>
    </w:p>
    <w:p w14:paraId="77EA60E3" w14:textId="77777777" w:rsidR="00030F99" w:rsidRDefault="007B58AF">
      <w:r>
        <w:rPr>
          <w:b/>
        </w:rPr>
        <w:lastRenderedPageBreak/>
        <w:t>Code:</w:t>
      </w:r>
      <w:r>
        <w:rPr>
          <w:b/>
        </w:rPr>
        <w:br/>
      </w:r>
      <w:r>
        <w:t>high_rating = df[df['stars'] &gt; 4]</w:t>
      </w:r>
      <w:r>
        <w:br/>
        <w:t>print(high_rating.head())</w:t>
      </w:r>
    </w:p>
    <w:p w14:paraId="7593CAAA" w14:textId="77777777" w:rsidR="00030F99" w:rsidRDefault="007B58AF">
      <w:r>
        <w:t>Output Screenshot:</w:t>
      </w:r>
    </w:p>
    <w:p w14:paraId="41D2D2AB" w14:textId="77777777" w:rsidR="00030F99" w:rsidRDefault="007B58AF">
      <w:r>
        <w:rPr>
          <w:noProof/>
        </w:rPr>
        <w:drawing>
          <wp:inline distT="0" distB="0" distL="0" distR="0" wp14:anchorId="38C7C867" wp14:editId="635FE232">
            <wp:extent cx="5303520" cy="119329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q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9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CE26" w14:textId="77777777" w:rsidR="00030F99" w:rsidRDefault="007B58AF">
      <w:pPr>
        <w:pStyle w:val="Heading2"/>
      </w:pPr>
      <w:r>
        <w:t>Question 15</w:t>
      </w:r>
    </w:p>
    <w:p w14:paraId="31397474" w14:textId="77777777" w:rsidR="00030F99" w:rsidRDefault="007B58AF">
      <w:r>
        <w:t>Problem Statement: Calculate Average Useful Votes</w:t>
      </w:r>
    </w:p>
    <w:p w14:paraId="04354828" w14:textId="77777777" w:rsidR="00030F99" w:rsidRDefault="007B58AF">
      <w:r>
        <w:rPr>
          <w:b/>
        </w:rPr>
        <w:t>Code:</w:t>
      </w:r>
      <w:r>
        <w:rPr>
          <w:b/>
        </w:rPr>
        <w:br/>
      </w:r>
      <w:r>
        <w:t>avg_useful = df['useful'].mean()</w:t>
      </w:r>
      <w:r>
        <w:br/>
        <w:t>print(avg_useful)</w:t>
      </w:r>
    </w:p>
    <w:p w14:paraId="0B1DDAFC" w14:textId="77777777" w:rsidR="00030F99" w:rsidRDefault="007B58AF">
      <w:r>
        <w:t>Output Screenshot:</w:t>
      </w:r>
    </w:p>
    <w:p w14:paraId="1366AEB8" w14:textId="77777777" w:rsidR="00030F99" w:rsidRDefault="007B58AF">
      <w:r>
        <w:rPr>
          <w:noProof/>
        </w:rPr>
        <w:drawing>
          <wp:inline distT="0" distB="0" distL="0" distR="0" wp14:anchorId="70757CA4" wp14:editId="663B8FAB">
            <wp:extent cx="5303520" cy="119329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q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9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9305" w14:textId="77777777" w:rsidR="00030F99" w:rsidRDefault="007B58AF">
      <w:pPr>
        <w:pStyle w:val="Heading2"/>
      </w:pPr>
      <w:r>
        <w:t>Question 16</w:t>
      </w:r>
    </w:p>
    <w:p w14:paraId="529A2046" w14:textId="77777777" w:rsidR="00030F99" w:rsidRDefault="007B58AF">
      <w:r>
        <w:t>Problem Statement: Convert Date Column Into Datetime Format</w:t>
      </w:r>
    </w:p>
    <w:p w14:paraId="7DD50820" w14:textId="77777777" w:rsidR="00030F99" w:rsidRDefault="007B58AF">
      <w:r>
        <w:rPr>
          <w:b/>
        </w:rPr>
        <w:t>Code:</w:t>
      </w:r>
      <w:r>
        <w:rPr>
          <w:b/>
        </w:rPr>
        <w:br/>
      </w:r>
      <w:r>
        <w:t>df['date'] = pd.to_datetime(df['date'])</w:t>
      </w:r>
      <w:r>
        <w:br/>
        <w:t>print(df['date'].head())</w:t>
      </w:r>
    </w:p>
    <w:p w14:paraId="70A5A6A3" w14:textId="77777777" w:rsidR="00030F99" w:rsidRDefault="007B58AF">
      <w:r>
        <w:t>Output Screenshot:</w:t>
      </w:r>
    </w:p>
    <w:p w14:paraId="1DF6B487" w14:textId="77777777" w:rsidR="00030F99" w:rsidRDefault="007B58AF">
      <w:r>
        <w:rPr>
          <w:noProof/>
        </w:rPr>
        <w:drawing>
          <wp:inline distT="0" distB="0" distL="0" distR="0" wp14:anchorId="16038923" wp14:editId="20B0BA6A">
            <wp:extent cx="5303520" cy="119329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q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9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5585" w14:textId="77777777" w:rsidR="00030F99" w:rsidRDefault="007B58AF">
      <w:pPr>
        <w:pStyle w:val="Heading2"/>
      </w:pPr>
      <w:r>
        <w:lastRenderedPageBreak/>
        <w:t>Question 17</w:t>
      </w:r>
    </w:p>
    <w:p w14:paraId="4F7584D1" w14:textId="77777777" w:rsidR="00030F99" w:rsidRDefault="007B58AF">
      <w:r>
        <w:t>Problem Statement: Find Number of Reviews Given Each Year</w:t>
      </w:r>
    </w:p>
    <w:p w14:paraId="6A7513ED" w14:textId="77777777" w:rsidR="00030F99" w:rsidRDefault="007B58AF">
      <w:r>
        <w:rPr>
          <w:b/>
        </w:rPr>
        <w:t>Code:</w:t>
      </w:r>
      <w:r>
        <w:rPr>
          <w:b/>
        </w:rPr>
        <w:br/>
      </w:r>
      <w:r>
        <w:t>year_reviews = df['date'].dt.year.value_counts()</w:t>
      </w:r>
      <w:r>
        <w:br/>
        <w:t>print(year_reviews)</w:t>
      </w:r>
    </w:p>
    <w:p w14:paraId="288A484F" w14:textId="77777777" w:rsidR="00030F99" w:rsidRDefault="007B58AF">
      <w:r>
        <w:t>Output Screenshot:</w:t>
      </w:r>
    </w:p>
    <w:p w14:paraId="5C04D70A" w14:textId="77777777" w:rsidR="00030F99" w:rsidRDefault="007B58AF">
      <w:r>
        <w:rPr>
          <w:noProof/>
        </w:rPr>
        <w:drawing>
          <wp:inline distT="0" distB="0" distL="0" distR="0" wp14:anchorId="36EC3EEA" wp14:editId="203658A6">
            <wp:extent cx="5303520" cy="119329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q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9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7A64" w14:textId="77777777" w:rsidR="00030F99" w:rsidRDefault="007B58AF">
      <w:pPr>
        <w:pStyle w:val="Heading2"/>
      </w:pPr>
      <w:r>
        <w:t>Question 18</w:t>
      </w:r>
    </w:p>
    <w:p w14:paraId="4CF62D69" w14:textId="77777777" w:rsidR="00030F99" w:rsidRDefault="007B58AF">
      <w:r>
        <w:t>Problem Statement: Find Longest Review Based on Text Length</w:t>
      </w:r>
    </w:p>
    <w:p w14:paraId="1B39023E" w14:textId="77777777" w:rsidR="00030F99" w:rsidRDefault="007B58AF">
      <w:r>
        <w:rPr>
          <w:b/>
        </w:rPr>
        <w:t>Code:</w:t>
      </w:r>
      <w:r>
        <w:rPr>
          <w:b/>
        </w:rPr>
        <w:br/>
      </w:r>
      <w:r>
        <w:t>longest = df.loc[df['text_length'].idxmax()]</w:t>
      </w:r>
      <w:r>
        <w:br/>
        <w:t>print(longest)</w:t>
      </w:r>
    </w:p>
    <w:p w14:paraId="7517C9FB" w14:textId="77777777" w:rsidR="00030F99" w:rsidRDefault="007B58AF">
      <w:r>
        <w:t>Output Screenshot:</w:t>
      </w:r>
    </w:p>
    <w:p w14:paraId="2CAC8AA3" w14:textId="77777777" w:rsidR="00030F99" w:rsidRDefault="007B58AF">
      <w:r>
        <w:rPr>
          <w:noProof/>
        </w:rPr>
        <w:drawing>
          <wp:inline distT="0" distB="0" distL="0" distR="0" wp14:anchorId="5FF39046" wp14:editId="1DF2C192">
            <wp:extent cx="5303520" cy="119329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q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9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4AC8" w14:textId="77777777" w:rsidR="00030F99" w:rsidRDefault="007B58AF">
      <w:pPr>
        <w:pStyle w:val="Heading2"/>
      </w:pPr>
      <w:r>
        <w:t>Question 19</w:t>
      </w:r>
    </w:p>
    <w:p w14:paraId="66F4C401" w14:textId="77777777" w:rsidR="00030F99" w:rsidRDefault="007B58AF">
      <w:r>
        <w:t>Problem Statement: Filter Reviews Containing Keyword 'good'</w:t>
      </w:r>
    </w:p>
    <w:p w14:paraId="57104330" w14:textId="77777777" w:rsidR="00030F99" w:rsidRDefault="007B58AF">
      <w:r>
        <w:rPr>
          <w:b/>
        </w:rPr>
        <w:t>Code:</w:t>
      </w:r>
      <w:r>
        <w:rPr>
          <w:b/>
        </w:rPr>
        <w:br/>
      </w:r>
      <w:r>
        <w:t>good_reviews = df[df['text'].str.contains('good')]</w:t>
      </w:r>
      <w:r>
        <w:br/>
        <w:t>print(good_reviews.head())</w:t>
      </w:r>
    </w:p>
    <w:p w14:paraId="25EE66B3" w14:textId="77777777" w:rsidR="00030F99" w:rsidRDefault="007B58AF">
      <w:r>
        <w:t>Output Screenshot:</w:t>
      </w:r>
    </w:p>
    <w:p w14:paraId="45E6A7D6" w14:textId="77777777" w:rsidR="00030F99" w:rsidRDefault="007B58AF">
      <w:r>
        <w:rPr>
          <w:noProof/>
        </w:rPr>
        <w:lastRenderedPageBreak/>
        <w:drawing>
          <wp:inline distT="0" distB="0" distL="0" distR="0" wp14:anchorId="04F8C659" wp14:editId="56DE02AC">
            <wp:extent cx="5303520" cy="119329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q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9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892B" w14:textId="77777777" w:rsidR="00030F99" w:rsidRDefault="007B58AF">
      <w:pPr>
        <w:pStyle w:val="Heading2"/>
      </w:pPr>
      <w:r>
        <w:t>Question 20</w:t>
      </w:r>
    </w:p>
    <w:p w14:paraId="67B81AF3" w14:textId="77777777" w:rsidR="00030F99" w:rsidRDefault="007B58AF">
      <w:r>
        <w:t>Problem Statement: Find Percentage of Positive Reviews</w:t>
      </w:r>
    </w:p>
    <w:p w14:paraId="1CEEBE70" w14:textId="77777777" w:rsidR="00030F99" w:rsidRDefault="007B58AF">
      <w:r>
        <w:rPr>
          <w:b/>
        </w:rPr>
        <w:t>Code:</w:t>
      </w:r>
      <w:r>
        <w:rPr>
          <w:b/>
        </w:rPr>
        <w:br/>
      </w:r>
      <w:r>
        <w:t>percentage = (df['positive'].sum()/df.shape[0])*100</w:t>
      </w:r>
      <w:r>
        <w:br/>
        <w:t>print(percentage)</w:t>
      </w:r>
    </w:p>
    <w:p w14:paraId="0E0C8038" w14:textId="77777777" w:rsidR="00030F99" w:rsidRDefault="007B58AF">
      <w:r>
        <w:t>Output Screenshot:</w:t>
      </w:r>
    </w:p>
    <w:p w14:paraId="109F9A4C" w14:textId="77777777" w:rsidR="00030F99" w:rsidRDefault="007B58AF">
      <w:r>
        <w:rPr>
          <w:noProof/>
        </w:rPr>
        <w:drawing>
          <wp:inline distT="0" distB="0" distL="0" distR="0" wp14:anchorId="1E195F1F" wp14:editId="4E62EB8C">
            <wp:extent cx="5303520" cy="119329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q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9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0F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306062">
    <w:abstractNumId w:val="8"/>
  </w:num>
  <w:num w:numId="2" w16cid:durableId="1795831205">
    <w:abstractNumId w:val="6"/>
  </w:num>
  <w:num w:numId="3" w16cid:durableId="1997879477">
    <w:abstractNumId w:val="5"/>
  </w:num>
  <w:num w:numId="4" w16cid:durableId="1114061568">
    <w:abstractNumId w:val="4"/>
  </w:num>
  <w:num w:numId="5" w16cid:durableId="66730645">
    <w:abstractNumId w:val="7"/>
  </w:num>
  <w:num w:numId="6" w16cid:durableId="1432628610">
    <w:abstractNumId w:val="3"/>
  </w:num>
  <w:num w:numId="7" w16cid:durableId="892496509">
    <w:abstractNumId w:val="2"/>
  </w:num>
  <w:num w:numId="8" w16cid:durableId="541479234">
    <w:abstractNumId w:val="1"/>
  </w:num>
  <w:num w:numId="9" w16cid:durableId="775901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F99"/>
    <w:rsid w:val="00034616"/>
    <w:rsid w:val="0006063C"/>
    <w:rsid w:val="000C4AB3"/>
    <w:rsid w:val="0015074B"/>
    <w:rsid w:val="0029639D"/>
    <w:rsid w:val="00326F90"/>
    <w:rsid w:val="005F0AAA"/>
    <w:rsid w:val="007B58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2441DB"/>
  <w14:defaultImageDpi w14:val="300"/>
  <w15:docId w15:val="{C4BB3D0E-9532-435F-916C-A5ECD27C4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Shivam Tholbare</cp:lastModifiedBy>
  <cp:revision>2</cp:revision>
  <dcterms:created xsi:type="dcterms:W3CDTF">2026-05-06T15:27:00Z</dcterms:created>
  <dcterms:modified xsi:type="dcterms:W3CDTF">2026-05-06T15:27:00Z</dcterms:modified>
  <cp:category/>
</cp:coreProperties>
</file>